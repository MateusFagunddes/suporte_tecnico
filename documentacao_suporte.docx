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Sistema de Suporte Técnico</w:t>
      </w:r>
    </w:p>
    <w:p>
      <w:pPr>
        <w:pStyle w:val="Heading2"/>
      </w:pPr>
      <w:r>
        <w:t>Visão Geral</w:t>
      </w:r>
    </w:p>
    <w:p>
      <w:r>
        <w:t>O aplicativo é um sistema de gestão de chamados que permite que usuários registrem solicitações e acompanhem seu status. Técnicos podem visualizar, editar e movimentar chamados, além de gerenciar usuários e criar novos status.</w:t>
      </w:r>
    </w:p>
    <w:p>
      <w:pPr>
        <w:pStyle w:val="Heading2"/>
      </w:pPr>
      <w:r>
        <w:t>Funcionalidades</w:t>
      </w:r>
    </w:p>
    <w:p>
      <w:r>
        <w:t>• Cadastro e login de usuários.</w:t>
      </w:r>
    </w:p>
    <w:p>
      <w:r>
        <w:t>• Usuários comuns podem criar chamados e acompanhar o progresso.</w:t>
      </w:r>
    </w:p>
    <w:p>
      <w:r>
        <w:t>• Técnicos podem editar chamados, alterar status e gerenciar usuários.</w:t>
      </w:r>
    </w:p>
    <w:p>
      <w:r>
        <w:t>• Técnicos podem criar novos status para os chamados.</w:t>
      </w:r>
    </w:p>
    <w:p>
      <w:pPr>
        <w:pStyle w:val="Heading2"/>
      </w:pPr>
      <w:r>
        <w:t>Arquitetura do Aplicativo</w:t>
      </w:r>
    </w:p>
    <w:p>
      <w:r>
        <w:t>O projeto possui uma aplicação Android e um backend simples em PHP. A aplicação Android utiliza Room Database, MVVM e integração com notificações Firebase.</w:t>
      </w:r>
    </w:p>
    <w:p>
      <w:pPr>
        <w:pStyle w:val="Heading3"/>
      </w:pPr>
      <w:r>
        <w:t>Banco de Dados (Android)</w:t>
      </w:r>
    </w:p>
    <w:p>
      <w:r>
        <w:t>• ChamadoEntity: representa um chamado.</w:t>
        <w:br/>
        <w:t>• ChamadoDao: operações de CRUD.</w:t>
        <w:br/>
        <w:t>• AppDatabase: configuração da base local.</w:t>
      </w:r>
    </w:p>
    <w:p>
      <w:pPr>
        <w:pStyle w:val="Heading3"/>
      </w:pPr>
      <w:r>
        <w:t>Modelos</w:t>
      </w:r>
    </w:p>
    <w:p>
      <w:r>
        <w:t>• Usuario: representa dados de login.</w:t>
        <w:br/>
        <w:t>• Chamado: modelo usado na aplicação.</w:t>
        <w:br/>
        <w:t>• Status: representa os estados possíveis dos chamados.</w:t>
      </w:r>
    </w:p>
    <w:p>
      <w:pPr>
        <w:pStyle w:val="Heading2"/>
      </w:pPr>
      <w:r>
        <w:t>Backend (PHP)</w:t>
      </w:r>
    </w:p>
    <w:p>
      <w:r>
        <w:t>O backend disponível no diretório `server` contém scripts PHP responsáveis por processar notificações, testes e manipulação de dados relacionados aos chamados.</w:t>
      </w:r>
    </w:p>
    <w:p>
      <w:pPr>
        <w:pStyle w:val="Heading2"/>
      </w:pPr>
      <w:r>
        <w:t>Fluxo do Usuário</w:t>
      </w:r>
    </w:p>
    <w:p>
      <w:r>
        <w:t>1. Usuário cria uma conta ou faz login.</w:t>
        <w:br/>
        <w:t>2. Usuário abre chamados descrevendo seu problema.</w:t>
        <w:br/>
        <w:t>3. Técnicos recebem notificações, atualizam status e resolvem solicitações.</w:t>
        <w:br/>
        <w:t>4. Usuário acompanha todo o andamento pela interface do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